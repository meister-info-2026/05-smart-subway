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스마트 지하철 혼잡도 모니터링 및 자동 안내 시스템 PRD</w:t>
      </w:r>
    </w:p>
    <w:p>
      <w:r>
        <w:rPr>
          <w:i/>
        </w:rPr>
        <w:t>본 문서는 프로젝트 개발 계획서를 기반으로 작성되었으며, 계획서에 없는 내용은 추가하지 않았다.</w:t>
      </w:r>
    </w:p>
    <w:p>
      <w:r>
        <w:rPr>
          <w:i/>
        </w:rPr>
        <w:t>PRD 구조는 공통 양식을 유지하였다.</w:t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프로젝트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항목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프로젝트명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스마트 지하철 혼잡도 모니터링 및 자동 안내 시스템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프로젝트 주제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AI 기반 지하철 객차 혼잡도 실시간 분석 및 안내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팀명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팀원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프로젝트 유형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IoT + 스마트 시스템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개발 기간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</w:tbl>
    <w:p/>
    <w:p>
      <w:pPr>
        <w:pStyle w:val="Heading2"/>
      </w:pPr>
      <w:r>
        <w:t>1.2 한 줄 목표</w:t>
      </w:r>
    </w:p>
    <w:p>
      <w:r>
        <w:rPr>
          <w:b/>
        </w:rPr>
        <w:t>YOLO 기반 영상인식으로 객차 혼잡도를 분석하고 LED 및 웹 대시보드를 통해 실시간으로 안내하는 스마트 지하철 모니터링 시스템 구현.</w:t>
      </w:r>
    </w:p>
    <w:p>
      <w:pPr>
        <w:pStyle w:val="Heading2"/>
      </w:pPr>
      <w:r>
        <w:t>1.3 프로젝트 설명</w:t>
      </w:r>
    </w:p>
    <w:p>
      <w:r>
        <w:t>지하철 객차 내부를 Raspberry Pi 5와 Pi Camera 3로 촬영하고 YOLO 객체 탐지를 통해 객차별 인원수를 실시간 측정한다. 측정된 인원수는 FastAPI 서버로 전송되며 혼잡도 상태(여유/보통/혼잡)를 계산한다. 계산 결과는 LED 안내등과 Next.js 기반 웹 대시보드에 실시간으로 표시된다. 또한 역 선택, 방향 선택, 열차 도착 예정 시간(ETA), 컨베이어 기반 역 이동 시뮬레이션을 제공한다. 추가로 임산부석에 설치한 압력센서를 통해 해당 좌석의 점유 여부를 확인하고, 지하철 정보 화면에서 임산부석의 사용 가능 여부를 표시한다.</w:t>
      </w:r>
    </w:p>
    <w:p>
      <w:pPr>
        <w:pStyle w:val="Heading2"/>
      </w:pPr>
      <w:r>
        <w:t>1.4 프로젝트 핵심 기능</w:t>
      </w:r>
    </w:p>
    <w:p>
      <w:pPr>
        <w:pStyle w:val="ListNumber"/>
        <w:spacing w:after="20"/>
      </w:pPr>
      <w:r>
        <w:t>YOLO 기반 객차 인원수 탐지</w:t>
      </w:r>
    </w:p>
    <w:p>
      <w:pPr>
        <w:pStyle w:val="ListNumber"/>
        <w:spacing w:after="20"/>
      </w:pPr>
      <w:r>
        <w:t>객차 혼잡도 계산 및 LED 안내</w:t>
      </w:r>
    </w:p>
    <w:p>
      <w:pPr>
        <w:pStyle w:val="ListNumber"/>
        <w:spacing w:after="20"/>
      </w:pPr>
      <w:r>
        <w:t>실시간 웹 대시보드 모니터링</w:t>
      </w:r>
    </w:p>
    <w:p>
      <w:pPr>
        <w:pStyle w:val="ListNumber"/>
        <w:spacing w:after="20"/>
      </w:pPr>
      <w:r>
        <w:t>역 검색 및 방향 선택</w:t>
      </w:r>
    </w:p>
    <w:p>
      <w:pPr>
        <w:pStyle w:val="ListNumber"/>
        <w:spacing w:after="20"/>
      </w:pPr>
      <w:r>
        <w:t>ETA(도착 예정 시간) 표시</w:t>
      </w:r>
    </w:p>
    <w:p>
      <w:pPr>
        <w:pStyle w:val="ListNumber"/>
        <w:spacing w:after="20"/>
      </w:pPr>
      <w:r>
        <w:t>컨베이어 기반 역 이동 시뮬레이션</w:t>
      </w:r>
    </w:p>
    <w:p>
      <w:pPr>
        <w:pStyle w:val="ListNumber"/>
        <w:spacing w:after="20"/>
      </w:pPr>
      <w:r>
        <w:t>압력센서 기반 임산부석 점유 상태 확인 및 정보 화면 표시</w:t>
      </w:r>
    </w:p>
    <w:p>
      <w:pPr>
        <w:pStyle w:val="Heading1"/>
      </w:pPr>
      <w:r>
        <w:t>2. 문제와 목표</w:t>
      </w:r>
    </w:p>
    <w:p>
      <w:pPr>
        <w:pStyle w:val="Heading2"/>
      </w:pPr>
      <w:r>
        <w:t>2.1 해결하려는 문제</w:t>
      </w:r>
    </w:p>
    <w:p>
      <w:r>
        <w:t>기존 지하철 이용자는 객차별 혼잡도를 탑승 전 직관적으로 확인하기 어렵다. 객차 혼잡도를 실시간 분석하고 시각적으로 제공하여 이용자의 객차 선택을 돕는다.</w:t>
      </w:r>
    </w:p>
    <w:p>
      <w:pPr>
        <w:pStyle w:val="Heading2"/>
      </w:pPr>
      <w:r>
        <w:t>2.2 프로젝트 목표</w:t>
      </w:r>
    </w:p>
    <w:p>
      <w:pPr>
        <w:pStyle w:val="Heading3"/>
      </w:pPr>
      <w:r>
        <w:t>기능 목표</w:t>
      </w:r>
    </w:p>
    <w:p>
      <w:pPr>
        <w:pStyle w:val="ListBullet"/>
        <w:spacing w:after="20"/>
      </w:pPr>
      <w:r>
        <w:t>객차 인원수 자동 탐지</w:t>
      </w:r>
    </w:p>
    <w:p>
      <w:pPr>
        <w:pStyle w:val="ListBullet"/>
        <w:spacing w:after="20"/>
      </w:pPr>
      <w:r>
        <w:t>혼잡도 자동 계산</w:t>
      </w:r>
    </w:p>
    <w:p>
      <w:pPr>
        <w:pStyle w:val="ListBullet"/>
        <w:spacing w:after="20"/>
      </w:pPr>
      <w:r>
        <w:t>LED 혼잡도 안내</w:t>
      </w:r>
    </w:p>
    <w:p>
      <w:pPr>
        <w:pStyle w:val="ListBullet"/>
        <w:spacing w:after="20"/>
      </w:pPr>
      <w:r>
        <w:t>실시간 웹 모니터링</w:t>
      </w:r>
    </w:p>
    <w:p>
      <w:pPr>
        <w:pStyle w:val="ListBullet"/>
        <w:spacing w:after="20"/>
      </w:pPr>
      <w:r>
        <w:t>역 및 방향 선택 기능</w:t>
      </w:r>
    </w:p>
    <w:p>
      <w:pPr>
        <w:pStyle w:val="ListBullet"/>
        <w:spacing w:after="20"/>
      </w:pPr>
      <w:r>
        <w:t>ETA 제공</w:t>
      </w:r>
    </w:p>
    <w:p>
      <w:pPr>
        <w:pStyle w:val="ListBullet"/>
        <w:spacing w:after="20"/>
      </w:pPr>
      <w:r>
        <w:t>임산부석 점유 여부 확인 및 정보 화면 표시</w:t>
      </w:r>
    </w:p>
    <w:p>
      <w:pPr>
        <w:pStyle w:val="Heading3"/>
      </w:pPr>
      <w:r>
        <w:t>기술 목표</w:t>
      </w:r>
    </w:p>
    <w:p>
      <w:pPr>
        <w:pStyle w:val="ListBullet"/>
        <w:spacing w:after="20"/>
      </w:pPr>
      <w:r>
        <w:t>Raspberry Pi 5 기반 영상인식</w:t>
      </w:r>
    </w:p>
    <w:p>
      <w:pPr>
        <w:pStyle w:val="ListBullet"/>
        <w:spacing w:after="20"/>
      </w:pPr>
      <w:r>
        <w:t>YOLO 객체 탐지 적용</w:t>
      </w:r>
    </w:p>
    <w:p>
      <w:pPr>
        <w:pStyle w:val="ListBullet"/>
        <w:spacing w:after="20"/>
      </w:pPr>
      <w:r>
        <w:t>FastAPI + MySQL 구축</w:t>
      </w:r>
    </w:p>
    <w:p>
      <w:pPr>
        <w:pStyle w:val="ListBullet"/>
        <w:spacing w:after="20"/>
      </w:pPr>
      <w:r>
        <w:t>Next.js 실시간 대시보드 구현</w:t>
      </w:r>
    </w:p>
    <w:p>
      <w:pPr>
        <w:pStyle w:val="ListBullet"/>
        <w:spacing w:after="20"/>
      </w:pPr>
      <w:r>
        <w:t>WebSocket 실시간 데이터 전송</w:t>
      </w:r>
    </w:p>
    <w:p>
      <w:pPr>
        <w:pStyle w:val="ListBullet"/>
        <w:spacing w:after="20"/>
      </w:pPr>
      <w:r>
        <w:t>Raspberry Pi 5에서 압력센서 입력을 받아 임산부석 점유 상태 처리</w:t>
      </w:r>
    </w:p>
    <w:p>
      <w:pPr>
        <w:pStyle w:val="Heading2"/>
      </w:pPr>
      <w:r>
        <w:t>2.3 성공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기준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목표값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검증 방법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사람 탐지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실제 인원 배치 후 확인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혼잡도 계산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기준값 비교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LED 상태 변경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정상 동작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혼잡도 단계별 색상 확인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WebSocket 실시간 갱신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정상 동작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화면 자동 갱신 확인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ETA 표시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정상 동작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시뮬레이션 결과 비교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역 선택 기능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정상 동작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UI 테스트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임산부석 상태 표시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정상 동작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압력센서 입력 변화에 따라 정보 화면 상태 변경 확인</w:t>
            </w:r>
          </w:p>
        </w:tc>
      </w:tr>
    </w:tbl>
    <w:p/>
    <w:p>
      <w:pPr>
        <w:pStyle w:val="Heading1"/>
      </w:pPr>
      <w:r>
        <w:t>3. 주요 사용자</w:t>
      </w:r>
    </w:p>
    <w:p>
      <w:pPr>
        <w:pStyle w:val="Heading2"/>
      </w:pPr>
      <w:r>
        <w:t>3.1 사용자</w:t>
      </w:r>
    </w:p>
    <w:p>
      <w:pPr>
        <w:pStyle w:val="ListBullet"/>
        <w:spacing w:after="20"/>
      </w:pPr>
      <w:r>
        <w:t>지하철 이용객</w:t>
      </w:r>
    </w:p>
    <w:p>
      <w:pPr>
        <w:pStyle w:val="ListBullet"/>
        <w:spacing w:after="20"/>
      </w:pPr>
      <w:r>
        <w:t>전시회 관람객</w:t>
      </w:r>
    </w:p>
    <w:p>
      <w:pPr>
        <w:pStyle w:val="ListBullet"/>
        <w:spacing w:after="20"/>
      </w:pPr>
      <w:r>
        <w:t>시스템 관리자</w:t>
      </w:r>
    </w:p>
    <w:p>
      <w:pPr>
        <w:pStyle w:val="Heading2"/>
      </w:pPr>
      <w:r>
        <w:t>3.2 사용자 주요 행동</w:t>
      </w:r>
    </w:p>
    <w:p>
      <w:pPr>
        <w:pStyle w:val="ListBullet"/>
        <w:spacing w:after="20"/>
      </w:pPr>
      <w:r>
        <w:t>역 검색</w:t>
      </w:r>
    </w:p>
    <w:p>
      <w:pPr>
        <w:pStyle w:val="ListBullet"/>
        <w:spacing w:after="20"/>
      </w:pPr>
      <w:r>
        <w:t>방향 선택</w:t>
      </w:r>
    </w:p>
    <w:p>
      <w:pPr>
        <w:pStyle w:val="ListBullet"/>
        <w:spacing w:after="20"/>
      </w:pPr>
      <w:r>
        <w:t>혼잡도 확인</w:t>
      </w:r>
    </w:p>
    <w:p>
      <w:pPr>
        <w:pStyle w:val="ListBullet"/>
        <w:spacing w:after="20"/>
      </w:pPr>
      <w:r>
        <w:t>ETA 확인</w:t>
      </w:r>
    </w:p>
    <w:p>
      <w:pPr>
        <w:pStyle w:val="ListBullet"/>
        <w:spacing w:after="20"/>
      </w:pPr>
      <w:r>
        <w:t>객차 상태 확인</w:t>
      </w:r>
    </w:p>
    <w:p>
      <w:pPr>
        <w:pStyle w:val="ListBullet"/>
        <w:spacing w:after="20"/>
      </w:pPr>
      <w:r>
        <w:t>임산부석 사용 가능 여부 확인</w:t>
      </w:r>
    </w:p>
    <w:p>
      <w:pPr>
        <w:pStyle w:val="Heading2"/>
      </w:pPr>
      <w:r>
        <w:t>3.3 사용자 문제</w:t>
      </w:r>
    </w:p>
    <w:p>
      <w:r>
        <w:t>탑승 전 객차 혼잡도를 알기 어렵다.</w:t>
      </w:r>
    </w:p>
    <w:p>
      <w:pPr>
        <w:pStyle w:val="Heading1"/>
      </w:pPr>
      <w:r>
        <w:t>4. 핵심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ID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기능명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설명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우선순위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담당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인원수 탐지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YOLO 기반 사람 탐지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혼잡도 계산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인원수 기반 상태 계산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LED 안내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혼잡도에 따른 LED 제어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실시간 모니터링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WebSocket 기반 상태 표시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역 검색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역 검색 기능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중요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방향 선택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이동 방향 선택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중요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F-07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ETA 표시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도착 예정 시간 표시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중요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F-08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컨베이어 시뮬레이션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역 이동 연출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중요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F-09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임산부석 상태 표시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압력센서 기반 임산부석 점유 여부 확인 및 지하철 정보 화면 표시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</w:tbl>
    <w:p/>
    <w:p>
      <w:pPr>
        <w:pStyle w:val="Heading2"/>
      </w:pPr>
      <w:r>
        <w:t>4.1 기능별 상세 요구사항</w:t>
      </w:r>
    </w:p>
    <w:p>
      <w:pPr>
        <w:pStyle w:val="Heading3"/>
      </w:pPr>
      <w:r>
        <w:t>F-01 인원수 탐지</w:t>
      </w:r>
    </w:p>
    <w:p>
      <w:pPr>
        <w:pStyle w:val="ListBullet"/>
        <w:spacing w:after="20"/>
      </w:pPr>
      <w:r>
        <w:t>목적: 객차 인원수 측정</w:t>
      </w:r>
    </w:p>
    <w:p>
      <w:pPr>
        <w:pStyle w:val="ListBullet"/>
        <w:spacing w:after="20"/>
      </w:pPr>
      <w:r>
        <w:t>입력: Pi Camera 영상</w:t>
      </w:r>
    </w:p>
    <w:p>
      <w:pPr>
        <w:pStyle w:val="ListBullet"/>
        <w:spacing w:after="20"/>
      </w:pPr>
      <w:r>
        <w:t>처리: YOLO 객체 탐지</w:t>
      </w:r>
    </w:p>
    <w:p>
      <w:pPr>
        <w:pStyle w:val="ListBullet"/>
        <w:spacing w:after="20"/>
      </w:pPr>
      <w:r>
        <w:t>출력: 현재 인원수</w:t>
      </w:r>
    </w:p>
    <w:p>
      <w:pPr>
        <w:pStyle w:val="ListBullet"/>
        <w:spacing w:after="20"/>
      </w:pPr>
      <w:r>
        <w:t>정상 동작: 사람 수 계산</w:t>
      </w:r>
    </w:p>
    <w:p>
      <w:pPr>
        <w:pStyle w:val="ListBullet"/>
        <w:spacing w:after="20"/>
      </w:pPr>
      <w:r>
        <w:t>예외 상황: [미정]</w:t>
      </w:r>
    </w:p>
    <w:p>
      <w:pPr>
        <w:pStyle w:val="ListBullet"/>
        <w:spacing w:after="20"/>
      </w:pPr>
      <w:r>
        <w:t>완료 조건: 인원수가 Backend로 전송됨</w:t>
      </w:r>
    </w:p>
    <w:p>
      <w:pPr>
        <w:pStyle w:val="Heading3"/>
      </w:pPr>
      <w:r>
        <w:t>F-02 혼잡도 계산</w:t>
      </w:r>
    </w:p>
    <w:p>
      <w:pPr>
        <w:pStyle w:val="ListBullet"/>
        <w:spacing w:after="20"/>
      </w:pPr>
      <w:r>
        <w:t>목적: 혼잡도 상태 산출</w:t>
      </w:r>
    </w:p>
    <w:p>
      <w:pPr>
        <w:pStyle w:val="ListBullet"/>
        <w:spacing w:after="20"/>
      </w:pPr>
      <w:r>
        <w:t>입력: 인원수</w:t>
      </w:r>
    </w:p>
    <w:p>
      <w:pPr>
        <w:pStyle w:val="ListBullet"/>
        <w:spacing w:after="20"/>
      </w:pPr>
      <w:r>
        <w:t>처리: 혼잡도 기준 적용</w:t>
      </w:r>
    </w:p>
    <w:p>
      <w:pPr>
        <w:pStyle w:val="ListBullet"/>
        <w:spacing w:after="20"/>
      </w:pPr>
      <w:r>
        <w:t>출력: 여유/보통/혼잡</w:t>
      </w:r>
    </w:p>
    <w:p>
      <w:pPr>
        <w:pStyle w:val="ListBullet"/>
        <w:spacing w:after="20"/>
      </w:pPr>
      <w:r>
        <w:t>정상 동작: 상태 계산</w:t>
      </w:r>
    </w:p>
    <w:p>
      <w:pPr>
        <w:pStyle w:val="ListBullet"/>
        <w:spacing w:after="20"/>
      </w:pPr>
      <w:r>
        <w:t>예외 상황: [미정]</w:t>
      </w:r>
    </w:p>
    <w:p>
      <w:pPr>
        <w:pStyle w:val="ListBullet"/>
        <w:spacing w:after="20"/>
      </w:pPr>
      <w:r>
        <w:t>완료 조건: LED 및 화면 반영</w:t>
      </w:r>
    </w:p>
    <w:p>
      <w:pPr>
        <w:pStyle w:val="Heading3"/>
      </w:pPr>
      <w:r>
        <w:t>F-03 LED 안내</w:t>
      </w:r>
    </w:p>
    <w:p>
      <w:pPr>
        <w:pStyle w:val="ListBullet"/>
        <w:spacing w:after="20"/>
      </w:pPr>
      <w:r>
        <w:t>목적: 시각적 혼잡도 표시</w:t>
      </w:r>
    </w:p>
    <w:p>
      <w:pPr>
        <w:pStyle w:val="ListBullet"/>
        <w:spacing w:after="20"/>
      </w:pPr>
      <w:r>
        <w:t>입력: 혼잡도 상태</w:t>
      </w:r>
    </w:p>
    <w:p>
      <w:pPr>
        <w:pStyle w:val="ListBullet"/>
        <w:spacing w:after="20"/>
      </w:pPr>
      <w:r>
        <w:t>처리: GPIO 제어</w:t>
      </w:r>
    </w:p>
    <w:p>
      <w:pPr>
        <w:pStyle w:val="ListBullet"/>
        <w:spacing w:after="20"/>
      </w:pPr>
      <w:r>
        <w:t>출력: LED 색상 변경</w:t>
      </w:r>
    </w:p>
    <w:p>
      <w:pPr>
        <w:pStyle w:val="ListBullet"/>
        <w:spacing w:after="20"/>
      </w:pPr>
      <w:r>
        <w:t>정상 동작: 초록/주황/빨강 표시</w:t>
      </w:r>
    </w:p>
    <w:p>
      <w:pPr>
        <w:pStyle w:val="ListBullet"/>
        <w:spacing w:after="20"/>
      </w:pPr>
      <w:r>
        <w:t>예외 상황: [미정]</w:t>
      </w:r>
    </w:p>
    <w:p>
      <w:pPr>
        <w:pStyle w:val="ListBullet"/>
        <w:spacing w:after="20"/>
      </w:pPr>
      <w:r>
        <w:t>완료 조건: 실제 LED 점등</w:t>
      </w:r>
    </w:p>
    <w:p>
      <w:pPr>
        <w:pStyle w:val="Heading3"/>
      </w:pPr>
      <w:r>
        <w:t>F-09 임산부석 상태 표시</w:t>
      </w:r>
    </w:p>
    <w:p>
      <w:pPr>
        <w:pStyle w:val="ListBullet"/>
        <w:spacing w:after="20"/>
      </w:pPr>
      <w:r>
        <w:t>목적: 지하철 정보 화면에서 임산부석의 사용 가능 여부 확인</w:t>
      </w:r>
    </w:p>
    <w:p>
      <w:pPr>
        <w:pStyle w:val="ListBullet"/>
        <w:spacing w:after="20"/>
      </w:pPr>
      <w:r>
        <w:t>입력: 임산부석 압력센서 값</w:t>
      </w:r>
    </w:p>
    <w:p>
      <w:pPr>
        <w:pStyle w:val="ListBullet"/>
        <w:spacing w:after="20"/>
      </w:pPr>
      <w:r>
        <w:t>처리: Raspberry Pi 5에서 압력센서 입력을 바탕으로 점유 여부 판단</w:t>
      </w:r>
    </w:p>
    <w:p>
      <w:pPr>
        <w:pStyle w:val="ListBullet"/>
        <w:spacing w:after="20"/>
      </w:pPr>
      <w:r>
        <w:t>출력: 임산부석 상태(사용 중 / 비어 있음)</w:t>
      </w:r>
    </w:p>
    <w:p>
      <w:pPr>
        <w:pStyle w:val="ListBullet"/>
        <w:spacing w:after="20"/>
      </w:pPr>
      <w:r>
        <w:t>정상 동작: 압력센서 입력 변화에 따라 화면 상태가 변경됨</w:t>
      </w:r>
    </w:p>
    <w:p>
      <w:pPr>
        <w:pStyle w:val="ListBullet"/>
        <w:spacing w:after="20"/>
      </w:pPr>
      <w:r>
        <w:t>예외 상황: [미정]</w:t>
      </w:r>
    </w:p>
    <w:p>
      <w:pPr>
        <w:pStyle w:val="ListBullet"/>
        <w:spacing w:after="20"/>
      </w:pPr>
      <w:r>
        <w:t>완료 조건: 임산부석 상태가 Backend로 전달되고 Next.js 정보 화면에 표시됨</w:t>
      </w:r>
    </w:p>
    <w:p>
      <w:pPr>
        <w:pStyle w:val="Heading1"/>
      </w:pPr>
      <w:r>
        <w:t>5. 시스템 구성</w:t>
      </w:r>
    </w:p>
    <w:p>
      <w:pPr>
        <w:pStyle w:val="CodeBlock"/>
      </w:pPr>
      <w:r>
        <w:t>Pi Camera 3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YOLO (Raspberry Pi 5)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FastAPI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MySQL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WebSocket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Next.js Dashboard</w:t>
      </w:r>
    </w:p>
    <w:p>
      <w:pPr>
        <w:pStyle w:val="CodeBlock"/>
      </w:pPr>
      <w:r/>
    </w:p>
    <w:p>
      <w:pPr>
        <w:pStyle w:val="CodeBlock"/>
      </w:pPr>
      <w:r>
        <w:t>임산부석 압력센서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Raspberry Pi 5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FastAPI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MySQL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WebSocket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Next.js Dashboard</w:t>
      </w:r>
    </w:p>
    <w:p>
      <w:pPr>
        <w:pStyle w:val="CodeBlock"/>
      </w:pPr>
      <w:r/>
    </w:p>
    <w:p>
      <w:pPr>
        <w:pStyle w:val="CodeBlock"/>
      </w:pPr>
      <w:r>
        <w:t>사용자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역 선택 / 방향 선택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FastAPI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컨베이어 제어 및 시뮬레이션</w:t>
      </w:r>
    </w:p>
    <w:p>
      <w:pPr>
        <w:pStyle w:val="Heading2"/>
      </w:pPr>
      <w:r>
        <w:t>5.1 시스템 구성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구성 요소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역할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기술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담당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Frontend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대시보드 UI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Next.js + TypeScript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Backend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API 및 상태 계산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FastAPI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Database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상태 저장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MySQL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Hardware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영상인식 및 GPIO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Raspberry Pi 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Sensor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영상 입력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Pi Camera 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Sensor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임산부석 점유 여부 입력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압력센서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Actuator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LED 안내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LYG615C30 LED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Actuator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배경 이동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컨베이어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Mechanism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객차 모형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3D 프린터 제작물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</w:tbl>
    <w:p/>
    <w:p>
      <w:pPr>
        <w:pStyle w:val="Heading1"/>
      </w:pPr>
      <w:r>
        <w:t>6. 개발환경 및 기술 스택</w:t>
      </w:r>
    </w:p>
    <w:p>
      <w:pPr>
        <w:pStyle w:val="Heading2"/>
      </w:pPr>
      <w:r>
        <w:t>6.1 개발 PC</w:t>
      </w:r>
    </w:p>
    <w:p>
      <w:pPr>
        <w:pStyle w:val="ListBullet"/>
        <w:spacing w:after="20"/>
      </w:pPr>
      <w:r>
        <w:t>OS: Windows OS PC</w:t>
      </w:r>
    </w:p>
    <w:p>
      <w:pPr>
        <w:pStyle w:val="ListBullet"/>
        <w:spacing w:after="20"/>
      </w:pPr>
      <w:r>
        <w:t>Python: 3.11+</w:t>
      </w:r>
    </w:p>
    <w:p>
      <w:pPr>
        <w:pStyle w:val="ListBullet"/>
        <w:spacing w:after="20"/>
      </w:pPr>
      <w:r>
        <w:t>Node.js: [미정]</w:t>
      </w:r>
    </w:p>
    <w:p>
      <w:pPr>
        <w:pStyle w:val="ListBullet"/>
        <w:spacing w:after="20"/>
      </w:pPr>
      <w:r>
        <w:t>Git: 사용</w:t>
      </w:r>
    </w:p>
    <w:p>
      <w:pPr>
        <w:pStyle w:val="Heading2"/>
      </w:pPr>
      <w:r>
        <w:t>6.2 Backend</w:t>
      </w:r>
    </w:p>
    <w:p>
      <w:pPr>
        <w:pStyle w:val="ListBullet"/>
        <w:spacing w:after="20"/>
      </w:pPr>
      <w:r>
        <w:t>Python</w:t>
      </w:r>
    </w:p>
    <w:p>
      <w:pPr>
        <w:pStyle w:val="ListBullet"/>
        <w:spacing w:after="20"/>
      </w:pPr>
      <w:r>
        <w:t>FastAPI</w:t>
      </w:r>
    </w:p>
    <w:p>
      <w:pPr>
        <w:pStyle w:val="ListBullet"/>
        <w:spacing w:after="20"/>
      </w:pPr>
      <w:r>
        <w:t>Python VENV</w:t>
      </w:r>
    </w:p>
    <w:p>
      <w:pPr>
        <w:pStyle w:val="Heading2"/>
      </w:pPr>
      <w:r>
        <w:t>6.3 Database</w:t>
      </w:r>
    </w:p>
    <w:p>
      <w:pPr>
        <w:pStyle w:val="ListBullet"/>
        <w:spacing w:after="20"/>
      </w:pPr>
      <w:r>
        <w:t>MySQL 8.0</w:t>
      </w:r>
    </w:p>
    <w:p>
      <w:pPr>
        <w:pStyle w:val="Heading2"/>
      </w:pPr>
      <w:r>
        <w:t>6.4 Frontend</w:t>
      </w:r>
    </w:p>
    <w:p>
      <w:pPr>
        <w:pStyle w:val="ListBullet"/>
        <w:spacing w:after="20"/>
      </w:pPr>
      <w:r>
        <w:t>Next.js</w:t>
      </w:r>
    </w:p>
    <w:p>
      <w:pPr>
        <w:pStyle w:val="ListBullet"/>
        <w:spacing w:after="20"/>
      </w:pPr>
      <w:r>
        <w:t>TypeScript</w:t>
      </w:r>
    </w:p>
    <w:p>
      <w:pPr>
        <w:pStyle w:val="Heading2"/>
      </w:pPr>
      <w:r>
        <w:t>6.5 Hardware</w:t>
      </w:r>
    </w:p>
    <w:p>
      <w:pPr>
        <w:pStyle w:val="ListBullet"/>
        <w:spacing w:after="20"/>
      </w:pPr>
      <w:r>
        <w:t>Raspberry Pi 5</w:t>
      </w:r>
    </w:p>
    <w:p>
      <w:pPr>
        <w:pStyle w:val="ListBullet"/>
        <w:spacing w:after="20"/>
      </w:pPr>
      <w:r>
        <w:t>Trixie OS</w:t>
      </w:r>
    </w:p>
    <w:p>
      <w:pPr>
        <w:pStyle w:val="ListBullet"/>
        <w:spacing w:after="20"/>
      </w:pPr>
      <w:r>
        <w:t>gpiozero 우선 사용</w:t>
      </w:r>
    </w:p>
    <w:p>
      <w:pPr>
        <w:pStyle w:val="Heading2"/>
      </w:pPr>
      <w:r>
        <w:t>6.6 기구물</w:t>
      </w:r>
    </w:p>
    <w:p>
      <w:pPr>
        <w:pStyle w:val="ListBullet"/>
        <w:spacing w:after="20"/>
      </w:pPr>
      <w:r>
        <w:t>3D 프린터 출력물</w:t>
      </w:r>
    </w:p>
    <w:p>
      <w:pPr>
        <w:pStyle w:val="ListBullet"/>
        <w:spacing w:after="20"/>
      </w:pPr>
      <w:r>
        <w:t>알루미늄 프로파일</w:t>
      </w:r>
    </w:p>
    <w:p>
      <w:pPr>
        <w:pStyle w:val="ListBullet"/>
        <w:spacing w:after="20"/>
      </w:pPr>
      <w:r>
        <w:t>아크릴</w:t>
      </w:r>
    </w:p>
    <w:p>
      <w:pPr>
        <w:pStyle w:val="ListBullet"/>
        <w:spacing w:after="20"/>
      </w:pPr>
      <w:r>
        <w:t>포맥스</w:t>
      </w:r>
    </w:p>
    <w:p>
      <w:pPr>
        <w:pStyle w:val="ListBullet"/>
        <w:spacing w:after="20"/>
      </w:pPr>
      <w:r>
        <w:t>우드락</w:t>
      </w:r>
    </w:p>
    <w:p>
      <w:pPr>
        <w:pStyle w:val="Heading1"/>
      </w:pPr>
      <w:r>
        <w:t>7. 센서 / 입력 장치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ID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센서/입력 장치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연결 대상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측정 데이터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처리 방법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담당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S-01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Pi Camera 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Raspberry Pi 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영상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YOLO 객체 탐지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S-02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압력센서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Raspberry Pi 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임산부석 압력 값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점유 여부 판단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</w:tbl>
    <w:p/>
    <w:p>
      <w:pPr>
        <w:pStyle w:val="Heading2"/>
      </w:pPr>
      <w:r>
        <w:t>7.1 센서 상세</w:t>
      </w:r>
    </w:p>
    <w:p>
      <w:pPr>
        <w:pStyle w:val="Heading3"/>
      </w:pPr>
      <w:r>
        <w:t>S-01 Pi Camera 3</w:t>
      </w:r>
    </w:p>
    <w:p>
      <w:pPr>
        <w:pStyle w:val="ListBullet"/>
        <w:spacing w:after="20"/>
      </w:pPr>
      <w:r>
        <w:t>목적: 객차 인원수 탐지</w:t>
      </w:r>
    </w:p>
    <w:p>
      <w:pPr>
        <w:pStyle w:val="ListBullet"/>
        <w:spacing w:after="20"/>
      </w:pPr>
      <w:r>
        <w:t>연결 GPIO: [미정]</w:t>
      </w:r>
    </w:p>
    <w:p>
      <w:pPr>
        <w:pStyle w:val="ListBullet"/>
        <w:spacing w:after="20"/>
      </w:pPr>
      <w:r>
        <w:t>데이터 형식: 영상 스트림</w:t>
      </w:r>
    </w:p>
    <w:p>
      <w:pPr>
        <w:pStyle w:val="ListBullet"/>
        <w:spacing w:after="20"/>
      </w:pPr>
      <w:r>
        <w:t>측정 주기: [미정]</w:t>
      </w:r>
    </w:p>
    <w:p>
      <w:pPr>
        <w:pStyle w:val="ListBullet"/>
        <w:spacing w:after="20"/>
      </w:pPr>
      <w:r>
        <w:t>정상 범위: [미정]</w:t>
      </w:r>
    </w:p>
    <w:p>
      <w:pPr>
        <w:pStyle w:val="ListBullet"/>
        <w:spacing w:after="20"/>
      </w:pPr>
      <w:r>
        <w:t>이상 범위: [미정]</w:t>
      </w:r>
    </w:p>
    <w:p>
      <w:pPr>
        <w:pStyle w:val="ListBullet"/>
        <w:spacing w:after="20"/>
      </w:pPr>
      <w:r>
        <w:t>Backend 전송 여부: 예</w:t>
      </w:r>
    </w:p>
    <w:p>
      <w:pPr>
        <w:pStyle w:val="ListBullet"/>
        <w:spacing w:after="20"/>
      </w:pPr>
      <w:r>
        <w:t>DB 저장 여부: 예</w:t>
      </w:r>
    </w:p>
    <w:p>
      <w:pPr>
        <w:pStyle w:val="Heading3"/>
      </w:pPr>
      <w:r>
        <w:t>S-02 압력센서</w:t>
      </w:r>
    </w:p>
    <w:p>
      <w:pPr>
        <w:pStyle w:val="ListBullet"/>
        <w:spacing w:after="20"/>
      </w:pPr>
      <w:r>
        <w:t>목적: 임산부석 점유 여부 감지</w:t>
      </w:r>
    </w:p>
    <w:p>
      <w:pPr>
        <w:pStyle w:val="ListBullet"/>
        <w:spacing w:after="20"/>
      </w:pPr>
      <w:r>
        <w:t>설치 위치: 임산부석</w:t>
      </w:r>
    </w:p>
    <w:p>
      <w:pPr>
        <w:pStyle w:val="ListBullet"/>
        <w:spacing w:after="20"/>
      </w:pPr>
      <w:r>
        <w:t>연결 GPIO: [미정]</w:t>
      </w:r>
    </w:p>
    <w:p>
      <w:pPr>
        <w:pStyle w:val="ListBullet"/>
        <w:spacing w:after="20"/>
      </w:pPr>
      <w:r>
        <w:t>센서 모델: [미정]</w:t>
      </w:r>
    </w:p>
    <w:p>
      <w:pPr>
        <w:pStyle w:val="ListBullet"/>
        <w:spacing w:after="20"/>
      </w:pPr>
      <w:r>
        <w:t>데이터 형식: [미정]</w:t>
      </w:r>
    </w:p>
    <w:p>
      <w:pPr>
        <w:pStyle w:val="ListBullet"/>
        <w:spacing w:after="20"/>
      </w:pPr>
      <w:r>
        <w:t>측정 주기: [미정]</w:t>
      </w:r>
    </w:p>
    <w:p>
      <w:pPr>
        <w:pStyle w:val="ListBullet"/>
        <w:spacing w:after="20"/>
      </w:pPr>
      <w:r>
        <w:t>점유 판단 기준값: [미정]</w:t>
      </w:r>
    </w:p>
    <w:p>
      <w:pPr>
        <w:pStyle w:val="ListBullet"/>
        <w:spacing w:after="20"/>
      </w:pPr>
      <w:r>
        <w:t>Backend 전송 여부: 예</w:t>
      </w:r>
    </w:p>
    <w:p>
      <w:pPr>
        <w:pStyle w:val="ListBullet"/>
        <w:spacing w:after="20"/>
      </w:pPr>
      <w:r>
        <w:t>DB 저장 여부: 예</w:t>
      </w:r>
    </w:p>
    <w:p>
      <w:pPr>
        <w:pStyle w:val="Heading1"/>
      </w:pPr>
      <w:r>
        <w:t>8. 액추에이터 / 제어 장치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ID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액추에이터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제어 대상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제어 방식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상태값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담당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A-01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혼잡도 안내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GPIO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GREEN/ORANGE/RED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A-02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컨베이어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배경 이동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ON/OFF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</w:tbl>
    <w:p/>
    <w:p>
      <w:pPr>
        <w:pStyle w:val="Heading1"/>
      </w:pPr>
      <w:r>
        <w:t>9. Raspberry Pi 5 하드웨어 제어</w:t>
      </w:r>
    </w:p>
    <w:p>
      <w:pPr>
        <w:pStyle w:val="Heading2"/>
      </w:pPr>
      <w:r>
        <w:t>9.1 하드웨어 제어 원칙</w:t>
      </w:r>
    </w:p>
    <w:p>
      <w:pPr>
        <w:pStyle w:val="ListBullet"/>
        <w:spacing w:after="20"/>
      </w:pPr>
      <w:r>
        <w:t>Raspberry Pi 5 사용</w:t>
      </w:r>
    </w:p>
    <w:p>
      <w:pPr>
        <w:pStyle w:val="ListBullet"/>
        <w:spacing w:after="20"/>
      </w:pPr>
      <w:r>
        <w:t>Trixie OS 사용</w:t>
      </w:r>
    </w:p>
    <w:p>
      <w:pPr>
        <w:pStyle w:val="ListBullet"/>
        <w:spacing w:after="20"/>
      </w:pPr>
      <w:r>
        <w:t>gpiozero 우선 사용</w:t>
      </w:r>
    </w:p>
    <w:p>
      <w:pPr>
        <w:pStyle w:val="ListBullet"/>
        <w:spacing w:after="20"/>
      </w:pPr>
      <w:r>
        <w:t>YOLO 모델 실행</w:t>
      </w:r>
    </w:p>
    <w:p>
      <w:pPr>
        <w:pStyle w:val="ListBullet"/>
        <w:spacing w:after="20"/>
      </w:pPr>
      <w:r>
        <w:t>LED 상태 제어</w:t>
      </w:r>
    </w:p>
    <w:p>
      <w:pPr>
        <w:pStyle w:val="ListBullet"/>
        <w:spacing w:after="20"/>
      </w:pPr>
      <w:r>
        <w:t>컨베이어 제어</w:t>
      </w:r>
    </w:p>
    <w:p>
      <w:pPr>
        <w:pStyle w:val="ListBullet"/>
        <w:spacing w:after="20"/>
      </w:pPr>
      <w:r>
        <w:t>임산부석 압력센서 입력 확인 및 점유 상태 판단</w:t>
      </w:r>
    </w:p>
    <w:p>
      <w:pPr>
        <w:pStyle w:val="Heading2"/>
      </w:pPr>
      <w:r>
        <w:t>9.2 GPIO 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GPIO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기능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장치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입출력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담당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LED 제어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LED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OUT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컨베이어 제어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모터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OUT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임산부석 점유 감지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압력센서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IN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</w:tbl>
    <w:p/>
    <w:p>
      <w:pPr>
        <w:pStyle w:val="Heading1"/>
      </w:pPr>
      <w:r>
        <w:t>10. 기구물</w:t>
      </w:r>
    </w:p>
    <w:p>
      <w:pPr>
        <w:pStyle w:val="Heading2"/>
      </w:pPr>
      <w:r>
        <w:t>10.1 제작 대상</w:t>
      </w:r>
    </w:p>
    <w:p>
      <w:pPr>
        <w:pStyle w:val="ListBullet"/>
        <w:spacing w:after="20"/>
      </w:pPr>
      <w:r>
        <w:t>객차 모형 2칸</w:t>
      </w:r>
    </w:p>
    <w:p>
      <w:pPr>
        <w:pStyle w:val="ListBullet"/>
        <w:spacing w:after="20"/>
      </w:pPr>
      <w:r>
        <w:t>컨베이어 배경 시스템</w:t>
      </w:r>
    </w:p>
    <w:p>
      <w:pPr>
        <w:pStyle w:val="Heading2"/>
      </w:pPr>
      <w:r>
        <w:t>10.2 사용 재료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재료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사용 위치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목적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3D 프린터 출력물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객차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구조 제작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아크릴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객차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외관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포맥스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구조물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지지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우드락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전시물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배경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기타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</w:tbl>
    <w:p/>
    <w:p>
      <w:pPr>
        <w:pStyle w:val="Heading2"/>
      </w:pPr>
      <w:r>
        <w:t>10.3 기구 설계 요구사항</w:t>
      </w:r>
    </w:p>
    <w:p>
      <w:pPr>
        <w:pStyle w:val="ListBullet"/>
        <w:spacing w:after="20"/>
      </w:pPr>
      <w:r>
        <w:t>객차 크기: 가로20 × 세로30 × 높이20</w:t>
      </w:r>
    </w:p>
    <w:p>
      <w:pPr>
        <w:pStyle w:val="ListBullet"/>
        <w:spacing w:after="20"/>
      </w:pPr>
      <w:r>
        <w:t>객차 수: 2칸</w:t>
      </w:r>
    </w:p>
    <w:p>
      <w:pPr>
        <w:pStyle w:val="ListBullet"/>
        <w:spacing w:after="20"/>
      </w:pPr>
      <w:r>
        <w:t>천장 및 전면 개방 구조</w:t>
      </w:r>
    </w:p>
    <w:p>
      <w:pPr>
        <w:pStyle w:val="ListBullet"/>
        <w:spacing w:after="20"/>
      </w:pPr>
      <w:r>
        <w:t>배선 숨김 설계</w:t>
      </w:r>
    </w:p>
    <w:p>
      <w:pPr>
        <w:pStyle w:val="ListBullet"/>
        <w:spacing w:after="20"/>
      </w:pPr>
      <w:r>
        <w:t>카메라 양끝 배치</w:t>
      </w:r>
    </w:p>
    <w:p>
      <w:pPr>
        <w:pStyle w:val="ListBullet"/>
        <w:spacing w:after="20"/>
      </w:pPr>
      <w:r>
        <w:t>임산부석에 압력센서 설치</w:t>
      </w:r>
    </w:p>
    <w:p>
      <w:pPr>
        <w:pStyle w:val="Heading1"/>
      </w:pPr>
      <w:r>
        <w:t>11. 영상인식</w:t>
      </w:r>
    </w:p>
    <w:p>
      <w:pPr>
        <w:pStyle w:val="Heading2"/>
      </w:pPr>
      <w:r>
        <w:t>11.1 영상인식 기능</w:t>
      </w:r>
    </w:p>
    <w:p>
      <w:pPr>
        <w:pStyle w:val="ListBullet"/>
        <w:spacing w:after="20"/>
      </w:pPr>
      <w:r>
        <w:t>사용 여부: 사용</w:t>
      </w:r>
    </w:p>
    <w:p>
      <w:pPr>
        <w:pStyle w:val="ListBullet"/>
        <w:spacing w:after="20"/>
      </w:pPr>
      <w:r>
        <w:t>카메라: Pi Camera 3</w:t>
      </w:r>
    </w:p>
    <w:p>
      <w:pPr>
        <w:pStyle w:val="ListBullet"/>
        <w:spacing w:after="20"/>
      </w:pPr>
      <w:r>
        <w:t>감지 대상: 사람</w:t>
      </w:r>
    </w:p>
    <w:p>
      <w:pPr>
        <w:pStyle w:val="ListBullet"/>
        <w:spacing w:after="20"/>
      </w:pPr>
      <w:r>
        <w:t>사용 기술: YOLO</w:t>
      </w:r>
    </w:p>
    <w:p>
      <w:pPr>
        <w:pStyle w:val="ListBullet"/>
        <w:spacing w:after="20"/>
      </w:pPr>
      <w:r>
        <w:t>실행 PC: Raspberry Pi 5</w:t>
      </w:r>
    </w:p>
    <w:p>
      <w:pPr>
        <w:pStyle w:val="ListBullet"/>
        <w:spacing w:after="20"/>
      </w:pPr>
      <w:r>
        <w:t>Backend 전달 데이터: 인원수</w:t>
      </w:r>
    </w:p>
    <w:p>
      <w:pPr>
        <w:pStyle w:val="Heading2"/>
      </w:pPr>
      <w:r>
        <w:t>11.2 영상인식 데이터</w:t>
      </w:r>
    </w:p>
    <w:p>
      <w:pPr>
        <w:pStyle w:val="CodeBlock"/>
      </w:pPr>
      <w:r>
        <w:t>Pi Camera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YOLO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People Count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FastAPI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Congestion Status</w:t>
      </w:r>
    </w:p>
    <w:p>
      <w:pPr>
        <w:pStyle w:val="Heading1"/>
      </w:pPr>
      <w:r>
        <w:t>12. Backend</w:t>
      </w:r>
    </w:p>
    <w:p>
      <w:pPr>
        <w:pStyle w:val="Heading2"/>
      </w:pPr>
      <w:r>
        <w:t>12.1 Backend 역할</w:t>
      </w:r>
    </w:p>
    <w:p>
      <w:pPr>
        <w:pStyle w:val="ListBullet"/>
        <w:spacing w:after="20"/>
      </w:pPr>
      <w:r>
        <w:t>인원수 수신</w:t>
      </w:r>
    </w:p>
    <w:p>
      <w:pPr>
        <w:pStyle w:val="ListBullet"/>
        <w:spacing w:after="20"/>
      </w:pPr>
      <w:r>
        <w:t>혼잡도 계산</w:t>
      </w:r>
    </w:p>
    <w:p>
      <w:pPr>
        <w:pStyle w:val="ListBullet"/>
        <w:spacing w:after="20"/>
      </w:pPr>
      <w:r>
        <w:t>LED 상태 계산</w:t>
      </w:r>
    </w:p>
    <w:p>
      <w:pPr>
        <w:pStyle w:val="ListBullet"/>
        <w:spacing w:after="20"/>
      </w:pPr>
      <w:r>
        <w:t>ETA 계산</w:t>
      </w:r>
    </w:p>
    <w:p>
      <w:pPr>
        <w:pStyle w:val="ListBullet"/>
        <w:spacing w:after="20"/>
      </w:pPr>
      <w:r>
        <w:t>역 검색</w:t>
      </w:r>
    </w:p>
    <w:p>
      <w:pPr>
        <w:pStyle w:val="ListBullet"/>
        <w:spacing w:after="20"/>
      </w:pPr>
      <w:r>
        <w:t>방향 선택</w:t>
      </w:r>
    </w:p>
    <w:p>
      <w:pPr>
        <w:pStyle w:val="ListBullet"/>
        <w:spacing w:after="20"/>
      </w:pPr>
      <w:r>
        <w:t>WebSocket 브로드캐스트</w:t>
      </w:r>
    </w:p>
    <w:p>
      <w:pPr>
        <w:pStyle w:val="ListBullet"/>
        <w:spacing w:after="20"/>
      </w:pPr>
      <w:r>
        <w:t>DB 저장</w:t>
      </w:r>
    </w:p>
    <w:p>
      <w:pPr>
        <w:pStyle w:val="ListBullet"/>
        <w:spacing w:after="20"/>
      </w:pPr>
      <w:r>
        <w:t>임산부석 점유 상태 수신 및 전달</w:t>
      </w:r>
    </w:p>
    <w:p>
      <w:pPr>
        <w:pStyle w:val="Heading1"/>
      </w:pPr>
      <w:r>
        <w:t>13.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ID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기능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Method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Endpoint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API-01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역 검색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/api/stations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API-02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역 조회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/api/stations/{id}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API-03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방향 조회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/api/stations/{id}/directions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API-04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열차 상태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/api/train/status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API-05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시뮬레이션 설정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POST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/api/simulation/select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API-06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객차 데이터 및 임산부석 상태 수신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POST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/api/edge/cars</w:t>
            </w:r>
          </w:p>
        </w:tc>
      </w:tr>
    </w:tbl>
    <w:p/>
    <w:p>
      <w:pPr>
        <w:pStyle w:val="Heading1"/>
      </w:pPr>
      <w:r>
        <w:t>14. WebSocket</w:t>
      </w:r>
    </w:p>
    <w:p>
      <w:pPr>
        <w:pStyle w:val="Heading2"/>
      </w:pPr>
      <w:r>
        <w:t>14.1 사용 여부</w:t>
      </w:r>
    </w:p>
    <w:p>
      <w:r>
        <w:t>필요</w:t>
      </w:r>
    </w:p>
    <w:p>
      <w:pPr>
        <w:pStyle w:val="Heading2"/>
      </w:pPr>
      <w:r>
        <w:t>14.2 실시간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데이터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방향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발생 조건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표시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객차 상태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Backend → Frontend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상태 변경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객차 카드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ETA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Backend → Frontend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값 변경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ETA 영역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연결 상태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Backend → Frontend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연결 변경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상태 표시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임산부석 상태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Backend → Frontend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압력센서 기반 점유 상태 변경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지하철 정보 화면의 임산부석 상태</w:t>
            </w:r>
          </w:p>
        </w:tc>
      </w:tr>
    </w:tbl>
    <w:p/>
    <w:p>
      <w:pPr>
        <w:pStyle w:val="Heading1"/>
      </w:pPr>
      <w:r>
        <w:t>15. Database</w:t>
      </w:r>
    </w:p>
    <w:p>
      <w:pPr>
        <w:pStyle w:val="Heading2"/>
      </w:pPr>
      <w:r>
        <w:t>15.1 DB 목적</w:t>
      </w:r>
    </w:p>
    <w:p>
      <w:r>
        <w:t>객차 상태, 역 정보, 열차 상태 저장 및 임산부석 점유 상태 저장</w:t>
      </w:r>
    </w:p>
    <w:p>
      <w:pPr>
        <w:pStyle w:val="Heading2"/>
      </w:pPr>
      <w:r>
        <w:t>15.2 테이블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테이블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목적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stations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역 정보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train_cars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객차 상태 및 임산부석 점유 상태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system_status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시스템 상태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station_routes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방향 정보 [권장]</w:t>
            </w:r>
          </w:p>
        </w:tc>
      </w:tr>
    </w:tbl>
    <w:p/>
    <w:p>
      <w:pPr>
        <w:pStyle w:val="Heading1"/>
      </w:pPr>
      <w:r>
        <w:t>16. Frontend</w:t>
      </w:r>
    </w:p>
    <w:p>
      <w:pPr>
        <w:pStyle w:val="Heading2"/>
      </w:pPr>
      <w:r>
        <w:t>16.1 화면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ID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화면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목적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UI-01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역 검색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역 선택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UI-02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방향 선택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방향 선택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UI-03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실시간 모니터링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상태 확인</w:t>
            </w:r>
          </w:p>
        </w:tc>
      </w:tr>
    </w:tbl>
    <w:p/>
    <w:p>
      <w:pPr>
        <w:pStyle w:val="Heading2"/>
      </w:pPr>
      <w:r>
        <w:t>16.2 Dashboard</w:t>
      </w:r>
    </w:p>
    <w:p>
      <w:r>
        <w:t>표시 항목</w:t>
      </w:r>
    </w:p>
    <w:p>
      <w:pPr>
        <w:pStyle w:val="ListBullet"/>
        <w:spacing w:after="20"/>
      </w:pPr>
      <w:r>
        <w:t>역 정보</w:t>
      </w:r>
    </w:p>
    <w:p>
      <w:pPr>
        <w:pStyle w:val="ListBullet"/>
        <w:spacing w:after="20"/>
      </w:pPr>
      <w:r>
        <w:t>방향 정보</w:t>
      </w:r>
    </w:p>
    <w:p>
      <w:pPr>
        <w:pStyle w:val="ListBullet"/>
        <w:spacing w:after="20"/>
      </w:pPr>
      <w:r>
        <w:t>ETA</w:t>
      </w:r>
    </w:p>
    <w:p>
      <w:pPr>
        <w:pStyle w:val="ListBullet"/>
        <w:spacing w:after="20"/>
      </w:pPr>
      <w:r>
        <w:t>객차 상태</w:t>
      </w:r>
    </w:p>
    <w:p>
      <w:pPr>
        <w:pStyle w:val="ListBullet"/>
        <w:spacing w:after="20"/>
      </w:pPr>
      <w:r>
        <w:t>혼잡도</w:t>
      </w:r>
    </w:p>
    <w:p>
      <w:pPr>
        <w:pStyle w:val="ListBullet"/>
        <w:spacing w:after="20"/>
      </w:pPr>
      <w:r>
        <w:t>LED 상태</w:t>
      </w:r>
    </w:p>
    <w:p>
      <w:pPr>
        <w:pStyle w:val="ListBullet"/>
        <w:spacing w:after="20"/>
      </w:pPr>
      <w:r>
        <w:t>연결 상태</w:t>
      </w:r>
    </w:p>
    <w:p>
      <w:pPr>
        <w:pStyle w:val="ListBullet"/>
        <w:spacing w:after="20"/>
      </w:pPr>
      <w:r>
        <w:t>임산부석 상태(사용 중 / 비어 있음)</w:t>
      </w:r>
    </w:p>
    <w:p>
      <w:pPr>
        <w:pStyle w:val="Heading1"/>
      </w:pPr>
      <w:r>
        <w:t>17. 3D / Digital Twin</w:t>
      </w:r>
    </w:p>
    <w:p>
      <w:r>
        <w:t>해당 없음</w:t>
      </w:r>
    </w:p>
    <w:p>
      <w:pPr>
        <w:pStyle w:val="Heading1"/>
      </w:pPr>
      <w:r>
        <w:t>18. 데이터 흐름</w:t>
      </w:r>
    </w:p>
    <w:p>
      <w:pPr>
        <w:pStyle w:val="Heading2"/>
      </w:pPr>
      <w:r>
        <w:t>18.1 센서 데이터</w:t>
      </w:r>
    </w:p>
    <w:p>
      <w:pPr>
        <w:pStyle w:val="CodeBlock"/>
      </w:pPr>
      <w:r>
        <w:t>Pi Camera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Raspberry Pi 5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YOLO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FastAPI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MySQL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WebSocket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Next.js</w:t>
      </w:r>
    </w:p>
    <w:p>
      <w:pPr>
        <w:pStyle w:val="Heading2"/>
      </w:pPr>
      <w:r>
        <w:t>18.2 제어 데이터</w:t>
      </w:r>
    </w:p>
    <w:p>
      <w:pPr>
        <w:pStyle w:val="CodeBlock"/>
      </w:pPr>
      <w:r>
        <w:t>사용자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Next.js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FastAPI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Raspberry Pi 5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LED / 컨베이어</w:t>
      </w:r>
    </w:p>
    <w:p>
      <w:pPr>
        <w:pStyle w:val="Heading2"/>
      </w:pPr>
      <w:r>
        <w:t>18.3 임산부석 상태 데이터</w:t>
      </w:r>
    </w:p>
    <w:p>
      <w:pPr>
        <w:pStyle w:val="CodeBlock"/>
      </w:pPr>
      <w:r>
        <w:t>임산부석 압력센서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Raspberry Pi 5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FastAPI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MySQL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WebSocket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Next.js 지하철 정보 화면</w:t>
      </w:r>
    </w:p>
    <w:p>
      <w:pPr>
        <w:pStyle w:val="Heading1"/>
      </w:pPr>
      <w:r>
        <w:t>19. 자동화 / 이벤트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이벤트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조건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실행 동작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결과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E-01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인원수 변경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혼잡도 계산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상태 갱신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E-02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혼잡도 변경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LED 변경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시각 안내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E-03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역 선택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시뮬레이션 시작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ETA 생성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E-04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방향 선택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경로 변경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상태 갱신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E-05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임산부석 압력센서 상태 변경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점유 여부 갱신 및 WebSocket 전송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지하철 정보 화면의 임산부석 상태 갱신</w:t>
            </w:r>
          </w:p>
        </w:tc>
      </w:tr>
    </w:tbl>
    <w:p/>
    <w:p>
      <w:pPr>
        <w:pStyle w:val="Heading1"/>
      </w:pPr>
      <w:r>
        <w:t>20. 팀원 역할</w:t>
      </w:r>
    </w:p>
    <w:p>
      <w:r>
        <w:t>계획서에 팀원 정보가 존재하지 않음.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팀원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역할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주요 담당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</w:tbl>
    <w:p/>
    <w:p>
      <w:pPr>
        <w:pStyle w:val="Heading1"/>
      </w:pPr>
      <w:r>
        <w:t>21. MVP</w:t>
      </w:r>
    </w:p>
    <w:p>
      <w:pPr>
        <w:pStyle w:val="Heading2"/>
      </w:pPr>
      <w:r>
        <w:t>Hardware MVP</w:t>
      </w:r>
    </w:p>
    <w:p>
      <w:pPr>
        <w:pStyle w:val="ListBullet"/>
        <w:spacing w:after="20"/>
      </w:pPr>
      <w:r>
        <w:t>Pi Camera 인식</w:t>
      </w:r>
    </w:p>
    <w:p>
      <w:pPr>
        <w:pStyle w:val="ListBullet"/>
        <w:spacing w:after="20"/>
      </w:pPr>
      <w:r>
        <w:t>LED 제어</w:t>
      </w:r>
    </w:p>
    <w:p>
      <w:pPr>
        <w:pStyle w:val="ListBullet"/>
        <w:spacing w:after="20"/>
      </w:pPr>
      <w:r>
        <w:t>컨베이어 동작</w:t>
      </w:r>
    </w:p>
    <w:p>
      <w:pPr>
        <w:pStyle w:val="ListBullet"/>
        <w:spacing w:after="20"/>
      </w:pPr>
      <w:r>
        <w:t>2칸 객차 제작</w:t>
      </w:r>
    </w:p>
    <w:p>
      <w:pPr>
        <w:pStyle w:val="ListBullet"/>
        <w:spacing w:after="20"/>
      </w:pPr>
      <w:r>
        <w:t>임산부석 압력센서 점유 감지</w:t>
      </w:r>
    </w:p>
    <w:p>
      <w:pPr>
        <w:pStyle w:val="Heading2"/>
      </w:pPr>
      <w:r>
        <w:t>Backend MVP</w:t>
      </w:r>
    </w:p>
    <w:p>
      <w:pPr>
        <w:pStyle w:val="ListBullet"/>
        <w:spacing w:after="20"/>
      </w:pPr>
      <w:r>
        <w:t>FastAPI 실행</w:t>
      </w:r>
    </w:p>
    <w:p>
      <w:pPr>
        <w:pStyle w:val="ListBullet"/>
        <w:spacing w:after="20"/>
      </w:pPr>
      <w:r>
        <w:t>객차 데이터 수신</w:t>
      </w:r>
    </w:p>
    <w:p>
      <w:pPr>
        <w:pStyle w:val="ListBullet"/>
        <w:spacing w:after="20"/>
      </w:pPr>
      <w:r>
        <w:t>혼잡도 계산</w:t>
      </w:r>
    </w:p>
    <w:p>
      <w:pPr>
        <w:pStyle w:val="ListBullet"/>
        <w:spacing w:after="20"/>
      </w:pPr>
      <w:r>
        <w:t>MySQL 저장</w:t>
      </w:r>
    </w:p>
    <w:p>
      <w:pPr>
        <w:pStyle w:val="ListBullet"/>
        <w:spacing w:after="20"/>
      </w:pPr>
      <w:r>
        <w:t>WebSocket 전송</w:t>
      </w:r>
    </w:p>
    <w:p>
      <w:pPr>
        <w:pStyle w:val="ListBullet"/>
        <w:spacing w:after="20"/>
      </w:pPr>
      <w:r>
        <w:t>임산부석 점유 상태 수신 및 전송</w:t>
      </w:r>
    </w:p>
    <w:p>
      <w:pPr>
        <w:pStyle w:val="Heading2"/>
      </w:pPr>
      <w:r>
        <w:t>Frontend MVP</w:t>
      </w:r>
    </w:p>
    <w:p>
      <w:pPr>
        <w:pStyle w:val="ListBullet"/>
        <w:spacing w:after="20"/>
      </w:pPr>
      <w:r>
        <w:t>역 검색</w:t>
      </w:r>
    </w:p>
    <w:p>
      <w:pPr>
        <w:pStyle w:val="ListBullet"/>
        <w:spacing w:after="20"/>
      </w:pPr>
      <w:r>
        <w:t>방향 선택</w:t>
      </w:r>
    </w:p>
    <w:p>
      <w:pPr>
        <w:pStyle w:val="ListBullet"/>
        <w:spacing w:after="20"/>
      </w:pPr>
      <w:r>
        <w:t>객차 상태 표시</w:t>
      </w:r>
    </w:p>
    <w:p>
      <w:pPr>
        <w:pStyle w:val="ListBullet"/>
        <w:spacing w:after="20"/>
      </w:pPr>
      <w:r>
        <w:t>ETA 표시</w:t>
      </w:r>
    </w:p>
    <w:p>
      <w:pPr>
        <w:pStyle w:val="ListBullet"/>
        <w:spacing w:after="20"/>
      </w:pPr>
      <w:r>
        <w:t>임산부석 사용 가능 여부 표시</w:t>
      </w:r>
    </w:p>
    <w:p>
      <w:pPr>
        <w:pStyle w:val="Heading2"/>
      </w:pPr>
      <w:r>
        <w:t>통합 MVP</w:t>
      </w:r>
    </w:p>
    <w:p>
      <w:pPr>
        <w:pStyle w:val="ListBullet"/>
        <w:spacing w:after="20"/>
      </w:pPr>
      <w:r>
        <w:t>카메라 → YOLO → Backend</w:t>
      </w:r>
    </w:p>
    <w:p>
      <w:pPr>
        <w:pStyle w:val="ListBullet"/>
        <w:spacing w:after="20"/>
      </w:pPr>
      <w:r>
        <w:t>Backend → DB</w:t>
      </w:r>
    </w:p>
    <w:p>
      <w:pPr>
        <w:pStyle w:val="ListBullet"/>
        <w:spacing w:after="20"/>
      </w:pPr>
      <w:r>
        <w:t>Backend → Frontend</w:t>
      </w:r>
    </w:p>
    <w:p>
      <w:pPr>
        <w:pStyle w:val="ListBullet"/>
        <w:spacing w:after="20"/>
      </w:pPr>
      <w:r>
        <w:t>Frontend → 시뮬레이션</w:t>
      </w:r>
    </w:p>
    <w:p>
      <w:pPr>
        <w:pStyle w:val="ListBullet"/>
        <w:spacing w:after="20"/>
      </w:pPr>
      <w:r>
        <w:t>압력센서 → Raspberry Pi 5 → Backend → DB/WebSocket → Frontend</w:t>
      </w:r>
    </w:p>
    <w:p>
      <w:pPr>
        <w:pStyle w:val="Heading1"/>
      </w:pPr>
      <w:r>
        <w:t>22. 테스트</w:t>
      </w:r>
    </w:p>
    <w:p>
      <w:pPr>
        <w:pStyle w:val="Heading2"/>
      </w:pPr>
      <w:r>
        <w:t>Hardware</w:t>
      </w:r>
    </w:p>
    <w:p>
      <w:pPr>
        <w:pStyle w:val="ListBullet"/>
        <w:spacing w:after="20"/>
      </w:pPr>
      <w:r>
        <w:t>카메라 동작</w:t>
      </w:r>
    </w:p>
    <w:p>
      <w:pPr>
        <w:pStyle w:val="ListBullet"/>
        <w:spacing w:after="20"/>
      </w:pPr>
      <w:r>
        <w:t>LED 동작</w:t>
      </w:r>
    </w:p>
    <w:p>
      <w:pPr>
        <w:pStyle w:val="ListBullet"/>
        <w:spacing w:after="20"/>
      </w:pPr>
      <w:r>
        <w:t>컨베이어 동작</w:t>
      </w:r>
    </w:p>
    <w:p>
      <w:pPr>
        <w:pStyle w:val="ListBullet"/>
        <w:spacing w:after="20"/>
      </w:pPr>
      <w:r>
        <w:t>GPIO 동작</w:t>
      </w:r>
    </w:p>
    <w:p>
      <w:pPr>
        <w:pStyle w:val="ListBullet"/>
        <w:spacing w:after="20"/>
      </w:pPr>
      <w:r>
        <w:t>임산부석 압력센서 입력 변화 및 점유 판단 동작</w:t>
      </w:r>
    </w:p>
    <w:p>
      <w:pPr>
        <w:pStyle w:val="Heading2"/>
      </w:pPr>
      <w:r>
        <w:t>Backend</w:t>
      </w:r>
    </w:p>
    <w:p>
      <w:pPr>
        <w:pStyle w:val="ListBullet"/>
        <w:spacing w:after="20"/>
      </w:pPr>
      <w:r>
        <w:t>API 응답</w:t>
      </w:r>
    </w:p>
    <w:p>
      <w:pPr>
        <w:pStyle w:val="ListBullet"/>
        <w:spacing w:after="20"/>
      </w:pPr>
      <w:r>
        <w:t>DB 저장</w:t>
      </w:r>
    </w:p>
    <w:p>
      <w:pPr>
        <w:pStyle w:val="ListBullet"/>
        <w:spacing w:after="20"/>
      </w:pPr>
      <w:r>
        <w:t>WebSocket 송신</w:t>
      </w:r>
    </w:p>
    <w:p>
      <w:pPr>
        <w:pStyle w:val="ListBullet"/>
        <w:spacing w:after="20"/>
      </w:pPr>
      <w:r>
        <w:t>임산부석 상태 수신 및 전달</w:t>
      </w:r>
    </w:p>
    <w:p>
      <w:pPr>
        <w:pStyle w:val="Heading2"/>
      </w:pPr>
      <w:r>
        <w:t>Frontend</w:t>
      </w:r>
    </w:p>
    <w:p>
      <w:pPr>
        <w:pStyle w:val="ListBullet"/>
        <w:spacing w:after="20"/>
      </w:pPr>
      <w:r>
        <w:t>역 검색</w:t>
      </w:r>
    </w:p>
    <w:p>
      <w:pPr>
        <w:pStyle w:val="ListBullet"/>
        <w:spacing w:after="20"/>
      </w:pPr>
      <w:r>
        <w:t>방향 선택</w:t>
      </w:r>
    </w:p>
    <w:p>
      <w:pPr>
        <w:pStyle w:val="ListBullet"/>
        <w:spacing w:after="20"/>
      </w:pPr>
      <w:r>
        <w:t>상태 표시</w:t>
      </w:r>
    </w:p>
    <w:p>
      <w:pPr>
        <w:pStyle w:val="ListBullet"/>
        <w:spacing w:after="20"/>
      </w:pPr>
      <w:r>
        <w:t>ETA 표시</w:t>
      </w:r>
    </w:p>
    <w:p>
      <w:pPr>
        <w:pStyle w:val="ListBullet"/>
        <w:spacing w:after="20"/>
      </w:pPr>
      <w:r>
        <w:t>임산부석 상태 표시</w:t>
      </w:r>
    </w:p>
    <w:p>
      <w:pPr>
        <w:pStyle w:val="Heading2"/>
      </w:pPr>
      <w:r>
        <w:t>통합</w:t>
      </w:r>
    </w:p>
    <w:p>
      <w:pPr>
        <w:pStyle w:val="ListBullet"/>
        <w:spacing w:after="20"/>
      </w:pPr>
      <w:r>
        <w:t>전체 데이터 흐름 검증</w:t>
      </w:r>
    </w:p>
    <w:p>
      <w:pPr>
        <w:pStyle w:val="ListBullet"/>
        <w:spacing w:after="20"/>
      </w:pPr>
      <w:r>
        <w:t>압력센서 상태 변경 → 지하철 정보 화면 반영 검증</w:t>
      </w:r>
    </w:p>
    <w:p>
      <w:pPr>
        <w:pStyle w:val="Heading1"/>
      </w:pPr>
      <w:r>
        <w:t>23. 예외 상황 및 안전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상황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예상 문제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처리 방법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카메라 오류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탐지 실패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LED 오류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안내 실패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컨베이어 오류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시뮬레이션 중단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Raspberry Pi 오류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데이터 중단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API 서버 중단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모니터링 불가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DB 연결 실패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저장 실패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임산부석 압력센서 오류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임산부석 점유 상태 판단 실패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</w:tr>
    </w:tbl>
    <w:p/>
    <w:p>
      <w:pPr>
        <w:pStyle w:val="Heading1"/>
      </w:pPr>
      <w:r>
        <w:t>24. 보안</w:t>
      </w:r>
    </w:p>
    <w:p>
      <w:pPr>
        <w:pStyle w:val="ListBullet"/>
        <w:spacing w:after="20"/>
      </w:pPr>
      <w:r>
        <w:t>.env 사용</w:t>
      </w:r>
    </w:p>
    <w:p>
      <w:pPr>
        <w:pStyle w:val="ListBullet"/>
        <w:spacing w:after="20"/>
      </w:pPr>
      <w:r>
        <w:t>비밀번호 코드 저장 금지</w:t>
      </w:r>
    </w:p>
    <w:p>
      <w:pPr>
        <w:pStyle w:val="ListBullet"/>
        <w:spacing w:after="20"/>
      </w:pPr>
      <w:r>
        <w:t>개인정보 저장 금지</w:t>
      </w:r>
    </w:p>
    <w:p>
      <w:pPr>
        <w:pStyle w:val="ListBullet"/>
        <w:spacing w:after="20"/>
      </w:pPr>
      <w:r>
        <w:t>DB 권한 최소화</w:t>
      </w:r>
    </w:p>
    <w:p>
      <w:pPr>
        <w:pStyle w:val="Heading1"/>
      </w:pPr>
      <w:r>
        <w:t>25. 개발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단계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기간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주요 작업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Phase 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Backend 및 시뮬레이터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Phase 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검색 및 방향 선택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Phase 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실시간 모니터링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Phase 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시뮬레이션 연동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Phase 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YOLO 및 HW 적용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Phase 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[미정]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통합 테스트</w:t>
            </w:r>
          </w:p>
        </w:tc>
      </w:tr>
    </w:tbl>
    <w:p/>
    <w:p>
      <w:pPr>
        <w:pStyle w:val="Heading1"/>
      </w:pPr>
      <w:r>
        <w:t>26. 산출물</w:t>
      </w:r>
    </w:p>
    <w:p>
      <w:pPr>
        <w:pStyle w:val="ListBullet"/>
        <w:spacing w:after="20"/>
      </w:pPr>
      <w:r>
        <w:t>프로젝트 개발 계획서</w:t>
      </w:r>
    </w:p>
    <w:p>
      <w:pPr>
        <w:pStyle w:val="ListBullet"/>
        <w:spacing w:after="20"/>
      </w:pPr>
      <w:r>
        <w:t>PRD</w:t>
      </w:r>
    </w:p>
    <w:p>
      <w:pPr>
        <w:pStyle w:val="ListBullet"/>
        <w:spacing w:after="20"/>
      </w:pPr>
      <w:r>
        <w:t>시스템 구성도</w:t>
      </w:r>
    </w:p>
    <w:p>
      <w:pPr>
        <w:pStyle w:val="ListBullet"/>
        <w:spacing w:after="20"/>
      </w:pPr>
      <w:r>
        <w:t>API 명세서</w:t>
      </w:r>
    </w:p>
    <w:p>
      <w:pPr>
        <w:pStyle w:val="ListBullet"/>
        <w:spacing w:after="20"/>
      </w:pPr>
      <w:r>
        <w:t>ERD</w:t>
      </w:r>
    </w:p>
    <w:p>
      <w:pPr>
        <w:pStyle w:val="ListBullet"/>
        <w:spacing w:after="20"/>
      </w:pPr>
      <w:r>
        <w:t>Backend 코드</w:t>
      </w:r>
    </w:p>
    <w:p>
      <w:pPr>
        <w:pStyle w:val="ListBullet"/>
        <w:spacing w:after="20"/>
      </w:pPr>
      <w:r>
        <w:t>Frontend 코드</w:t>
      </w:r>
    </w:p>
    <w:p>
      <w:pPr>
        <w:pStyle w:val="ListBullet"/>
        <w:spacing w:after="20"/>
      </w:pPr>
      <w:r>
        <w:t>Raspberry Pi 제어 코드</w:t>
      </w:r>
    </w:p>
    <w:p>
      <w:pPr>
        <w:pStyle w:val="ListBullet"/>
        <w:spacing w:after="20"/>
      </w:pPr>
      <w:r>
        <w:t>테스트 문서</w:t>
      </w:r>
    </w:p>
    <w:p>
      <w:pPr>
        <w:pStyle w:val="ListBullet"/>
        <w:spacing w:after="20"/>
      </w:pPr>
      <w:r>
        <w:t>발표 자료</w:t>
      </w:r>
    </w:p>
    <w:p>
      <w:pPr>
        <w:pStyle w:val="ListBullet"/>
        <w:spacing w:after="20"/>
      </w:pPr>
      <w:r>
        <w:t>시연 영상</w:t>
      </w:r>
    </w:p>
    <w:p>
      <w:pPr>
        <w:pStyle w:val="Heading1"/>
      </w:pPr>
      <w:r>
        <w:t>29. 완성 기준</w:t>
      </w:r>
    </w:p>
    <w:p>
      <w:pPr>
        <w:pStyle w:val="ListBullet"/>
        <w:spacing w:after="20"/>
      </w:pPr>
      <w:r>
        <w:t>YOLO 기반 인원수 탐지 가능</w:t>
      </w:r>
    </w:p>
    <w:p>
      <w:pPr>
        <w:pStyle w:val="ListBullet"/>
        <w:spacing w:after="20"/>
      </w:pPr>
      <w:r>
        <w:t>혼잡도 계산 가능</w:t>
      </w:r>
    </w:p>
    <w:p>
      <w:pPr>
        <w:pStyle w:val="ListBullet"/>
        <w:spacing w:after="20"/>
      </w:pPr>
      <w:r>
        <w:t>LED 상태 변경 가능</w:t>
      </w:r>
    </w:p>
    <w:p>
      <w:pPr>
        <w:pStyle w:val="ListBullet"/>
        <w:spacing w:after="20"/>
      </w:pPr>
      <w:r>
        <w:t>ETA 표시 가능</w:t>
      </w:r>
    </w:p>
    <w:p>
      <w:pPr>
        <w:pStyle w:val="ListBullet"/>
        <w:spacing w:after="20"/>
      </w:pPr>
      <w:r>
        <w:t>역 검색 및 방향 선택 가능</w:t>
      </w:r>
    </w:p>
    <w:p>
      <w:pPr>
        <w:pStyle w:val="ListBullet"/>
        <w:spacing w:after="20"/>
      </w:pPr>
      <w:r>
        <w:t>실시간 데이터 표시 가능</w:t>
      </w:r>
    </w:p>
    <w:p>
      <w:pPr>
        <w:pStyle w:val="ListBullet"/>
        <w:spacing w:after="20"/>
      </w:pPr>
      <w:r>
        <w:t>임산부석 압력센서 기반 점유 상태 확인 가능</w:t>
      </w:r>
    </w:p>
    <w:p>
      <w:pPr>
        <w:pStyle w:val="ListBullet"/>
        <w:spacing w:after="20"/>
      </w:pPr>
      <w:r>
        <w:t>지하철 정보 화면에서 임산부석 사용 가능 여부 표시 가능</w:t>
      </w:r>
    </w:p>
    <w:p>
      <w:pPr>
        <w:pStyle w:val="ListBullet"/>
        <w:spacing w:after="20"/>
      </w:pPr>
      <w:r>
        <w:t>Raspberry Pi ↔ Backend ↔ DB ↔ Frontend 연동 완료</w:t>
      </w:r>
    </w:p>
    <w:p>
      <w:pPr>
        <w:pStyle w:val="ListBullet"/>
        <w:spacing w:after="20"/>
      </w:pPr>
      <w:r>
        <w:t>실제 시연 가능</w:t>
      </w:r>
    </w:p>
    <w:p>
      <w:pPr>
        <w:pStyle w:val="Heading1"/>
      </w:pPr>
      <w:r>
        <w:t>30. 프로젝트 개발 계획서 ↔ PRD 일치 여부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항목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8"/>
              </w:rPr>
              <w:t>결과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프로젝트 주제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일치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프로젝트 목표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부분일치 (임산부석 상태 표시 기능은 사용자 추가 요구사항)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핵심 기능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부분일치 (임산부석 상태 표시 기능은 사용자 추가 요구사항)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센서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부분일치 (압력센서는 사용자 추가 요구사항)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액추에이터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일치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시스템 구성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부분일치 (압력센서 데이터 흐름 추가)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팀원 역할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부분일치 (계획서 미기재)</w:t>
            </w:r>
          </w:p>
        </w:tc>
      </w:tr>
    </w:tbl>
    <w:p/>
    <w:p>
      <w:pPr>
        <w:pStyle w:val="Heading3"/>
      </w:pPr>
      <w:r>
        <w:t>계획서에서 누락된 내용</w:t>
      </w:r>
    </w:p>
    <w:p>
      <w:pPr>
        <w:pStyle w:val="ListBullet"/>
        <w:spacing w:after="20"/>
      </w:pPr>
      <w:r>
        <w:t>팀명</w:t>
      </w:r>
    </w:p>
    <w:p>
      <w:pPr>
        <w:pStyle w:val="ListBullet"/>
        <w:spacing w:after="20"/>
      </w:pPr>
      <w:r>
        <w:t>팀원 정보</w:t>
      </w:r>
    </w:p>
    <w:p>
      <w:pPr>
        <w:pStyle w:val="ListBullet"/>
        <w:spacing w:after="20"/>
      </w:pPr>
      <w:r>
        <w:t>팀원 역할</w:t>
      </w:r>
    </w:p>
    <w:p>
      <w:pPr>
        <w:pStyle w:val="ListBullet"/>
        <w:spacing w:after="20"/>
      </w:pPr>
      <w:r>
        <w:t>GPIO 번호</w:t>
      </w:r>
    </w:p>
    <w:p>
      <w:pPr>
        <w:pStyle w:val="ListBullet"/>
        <w:spacing w:after="20"/>
      </w:pPr>
      <w:r>
        <w:t>혼잡도 기준값</w:t>
      </w:r>
    </w:p>
    <w:p>
      <w:pPr>
        <w:pStyle w:val="ListBullet"/>
        <w:spacing w:after="20"/>
      </w:pPr>
      <w:r>
        <w:t>LED 제어 GPIO</w:t>
      </w:r>
    </w:p>
    <w:p>
      <w:pPr>
        <w:pStyle w:val="ListBullet"/>
        <w:spacing w:after="20"/>
      </w:pPr>
      <w:r>
        <w:t>컨베이어 제어 방식</w:t>
      </w:r>
    </w:p>
    <w:p>
      <w:pPr>
        <w:pStyle w:val="ListBullet"/>
        <w:spacing w:after="20"/>
      </w:pPr>
      <w:r>
        <w:t>상세 일정</w:t>
      </w:r>
    </w:p>
    <w:p>
      <w:pPr>
        <w:pStyle w:val="ListBullet"/>
        <w:spacing w:after="20"/>
      </w:pPr>
      <w:r>
        <w:t>임산부석 압력센서 및 임산부석 상태 표시 기능(사용자 추가 요구사항)</w:t>
      </w:r>
    </w:p>
    <w:p>
      <w:pPr>
        <w:pStyle w:val="Heading3"/>
      </w:pPr>
      <w:r>
        <w:t>[미정] 사항</w:t>
      </w:r>
    </w:p>
    <w:p>
      <w:pPr>
        <w:pStyle w:val="ListBullet"/>
        <w:spacing w:after="20"/>
      </w:pPr>
      <w:r>
        <w:t>팀명</w:t>
      </w:r>
    </w:p>
    <w:p>
      <w:pPr>
        <w:pStyle w:val="ListBullet"/>
        <w:spacing w:after="20"/>
      </w:pPr>
      <w:r>
        <w:t>팀원</w:t>
      </w:r>
    </w:p>
    <w:p>
      <w:pPr>
        <w:pStyle w:val="ListBullet"/>
        <w:spacing w:after="20"/>
      </w:pPr>
      <w:r>
        <w:t>GPIO 번호</w:t>
      </w:r>
    </w:p>
    <w:p>
      <w:pPr>
        <w:pStyle w:val="ListBullet"/>
        <w:spacing w:after="20"/>
      </w:pPr>
      <w:r>
        <w:t>혼잡도 임계값</w:t>
      </w:r>
    </w:p>
    <w:p>
      <w:pPr>
        <w:pStyle w:val="ListBullet"/>
        <w:spacing w:after="20"/>
      </w:pPr>
      <w:r>
        <w:t>API 응답 구조 세부사항</w:t>
      </w:r>
    </w:p>
    <w:p>
      <w:pPr>
        <w:pStyle w:val="ListBullet"/>
        <w:spacing w:after="20"/>
      </w:pPr>
      <w:r>
        <w:t>ETA 계산 기준</w:t>
      </w:r>
    </w:p>
    <w:p>
      <w:pPr>
        <w:pStyle w:val="ListBullet"/>
        <w:spacing w:after="20"/>
      </w:pPr>
      <w:r>
        <w:t>DB 세부 타입</w:t>
      </w:r>
    </w:p>
    <w:p>
      <w:pPr>
        <w:pStyle w:val="ListBullet"/>
        <w:spacing w:after="20"/>
      </w:pPr>
      <w:r>
        <w:t>예외 처리 방법</w:t>
      </w:r>
    </w:p>
    <w:p>
      <w:pPr>
        <w:pStyle w:val="ListBullet"/>
        <w:spacing w:after="20"/>
      </w:pPr>
      <w:r>
        <w:t>일정</w:t>
      </w:r>
    </w:p>
    <w:p>
      <w:pPr>
        <w:pStyle w:val="ListBullet"/>
        <w:spacing w:after="20"/>
      </w:pPr>
      <w:r>
        <w:t>압력센서 모델</w:t>
      </w:r>
    </w:p>
    <w:p>
      <w:pPr>
        <w:pStyle w:val="ListBullet"/>
        <w:spacing w:after="20"/>
      </w:pPr>
      <w:r>
        <w:t>압력센서 GPIO 번호</w:t>
      </w:r>
    </w:p>
    <w:p>
      <w:pPr>
        <w:pStyle w:val="ListBullet"/>
        <w:spacing w:after="20"/>
      </w:pPr>
      <w:r>
        <w:t>압력센서 데이터 형식</w:t>
      </w:r>
    </w:p>
    <w:p>
      <w:pPr>
        <w:pStyle w:val="ListBullet"/>
        <w:spacing w:after="20"/>
      </w:pPr>
      <w:r>
        <w:t>임산부석 점유 판단 기준값</w:t>
      </w:r>
    </w:p>
    <w:p>
      <w:pPr>
        <w:pStyle w:val="Heading3"/>
      </w:pPr>
      <w:r>
        <w:t>[권장] 사항</w:t>
      </w:r>
    </w:p>
    <w:p>
      <w:pPr>
        <w:pStyle w:val="ListBullet"/>
        <w:spacing w:after="20"/>
      </w:pPr>
      <w:r>
        <w:t>station_routes 테이블 사용</w:t>
      </w:r>
    </w:p>
    <w:p>
      <w:pPr>
        <w:pStyle w:val="ListBullet"/>
        <w:spacing w:after="20"/>
      </w:pPr>
      <w:r>
        <w:t>FastAPI 자동 문서 활용</w:t>
      </w:r>
    </w:p>
    <w:p>
      <w:pPr>
        <w:pStyle w:val="ListBullet"/>
        <w:spacing w:after="20"/>
      </w:pPr>
      <w:r>
        <w:t>GPIO 연결 전 Mock 테스트 수행</w:t>
      </w:r>
    </w:p>
    <w:p>
      <w:pPr>
        <w:pStyle w:val="ListBullet"/>
        <w:spacing w:after="20"/>
      </w:pPr>
      <w:r>
        <w:t>WebSocket 연결 끊김 대비 초기 API 조회 유지</w:t>
      </w:r>
    </w:p>
    <w:p>
      <w:pPr>
        <w:pStyle w:val="Heading1"/>
      </w:pPr>
      <w:r>
        <w:t>31. 최종 PRD 요약</w:t>
      </w:r>
    </w:p>
    <w:p>
      <w:pPr>
        <w:pStyle w:val="Heading2"/>
      </w:pPr>
      <w:r>
        <w:t>프로젝트</w:t>
      </w:r>
    </w:p>
    <w:p>
      <w:r>
        <w:t>스마트 지하철 혼잡도 모니터링 및 자동 안내 시스템</w:t>
      </w:r>
    </w:p>
    <w:p>
      <w:pPr>
        <w:pStyle w:val="Heading2"/>
      </w:pPr>
      <w:r>
        <w:t>핵심 문제</w:t>
      </w:r>
    </w:p>
    <w:p>
      <w:r>
        <w:t>객차 혼잡도를 탑승 전에 알기 어렵다.</w:t>
      </w:r>
    </w:p>
    <w:p>
      <w:pPr>
        <w:pStyle w:val="Heading2"/>
      </w:pPr>
      <w:r>
        <w:t>해결 방법</w:t>
      </w:r>
    </w:p>
    <w:p>
      <w:r>
        <w:t>YOLO 기반 인원 탐지와 실시간 안내 시스템을 구축한다.</w:t>
      </w:r>
    </w:p>
    <w:p>
      <w:pPr>
        <w:pStyle w:val="Heading2"/>
      </w:pPr>
      <w:r>
        <w:t>핵심 센서</w:t>
      </w:r>
    </w:p>
    <w:p>
      <w:pPr>
        <w:pStyle w:val="ListBullet"/>
        <w:spacing w:after="20"/>
      </w:pPr>
      <w:r>
        <w:t>Pi Camera 3</w:t>
      </w:r>
    </w:p>
    <w:p>
      <w:pPr>
        <w:pStyle w:val="ListBullet"/>
        <w:spacing w:after="20"/>
      </w:pPr>
      <w:r>
        <w:t>임산부석 압력센서</w:t>
      </w:r>
    </w:p>
    <w:p>
      <w:pPr>
        <w:pStyle w:val="Heading2"/>
      </w:pPr>
      <w:r>
        <w:t>핵심 액추에이터</w:t>
      </w:r>
    </w:p>
    <w:p>
      <w:pPr>
        <w:pStyle w:val="ListBullet"/>
        <w:spacing w:after="20"/>
      </w:pPr>
      <w:r>
        <w:t>LED</w:t>
      </w:r>
    </w:p>
    <w:p>
      <w:pPr>
        <w:pStyle w:val="ListBullet"/>
        <w:spacing w:after="20"/>
      </w:pPr>
      <w:r>
        <w:t>컨베이어</w:t>
      </w:r>
    </w:p>
    <w:p>
      <w:pPr>
        <w:pStyle w:val="Heading2"/>
      </w:pPr>
      <w:r>
        <w:t>핵심 Backend</w:t>
      </w:r>
    </w:p>
    <w:p>
      <w:r>
        <w:t>FastAPI + MySQL</w:t>
      </w:r>
    </w:p>
    <w:p>
      <w:pPr>
        <w:pStyle w:val="Heading2"/>
      </w:pPr>
      <w:r>
        <w:t>핵심 Frontend</w:t>
      </w:r>
    </w:p>
    <w:p>
      <w:r>
        <w:t>Next.js(TypeScript)</w:t>
      </w:r>
    </w:p>
    <w:p>
      <w:pPr>
        <w:pStyle w:val="Heading2"/>
      </w:pPr>
      <w:r>
        <w:t>Hardware</w:t>
      </w:r>
    </w:p>
    <w:p>
      <w:r>
        <w:t>Raspberry Pi 5 (Trixie OS + gpiozero 우선)</w:t>
      </w:r>
    </w:p>
    <w:p>
      <w:pPr>
        <w:pStyle w:val="Heading2"/>
      </w:pPr>
      <w:r>
        <w:t>MVP</w:t>
      </w:r>
    </w:p>
    <w:p>
      <w:r>
        <w:t>객차 인원 탐지 → 혼잡도 계산 → LED 표시 → 웹 모니터링 + 임산부석 압력센서 → 점유 상태 확인 → 정보 화면 표시</w:t>
      </w:r>
    </w:p>
    <w:p>
      <w:pPr>
        <w:pStyle w:val="Heading2"/>
      </w:pPr>
      <w:r>
        <w:t>최종 완성 목표</w:t>
      </w:r>
    </w:p>
    <w:p>
      <w:r>
        <w:t>객차 혼잡도, ETA, 역 정보, 방향 정보와 임산부석 사용 가능 여부를 실시간으로 제공하는 스마트 지하철 안내 시스템 구현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sz w:val="16"/>
      </w:rPr>
      <w:t>스마트 지하철 혼잡도 모니터링 및 자동 안내 시스템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283"/>
    </w:pPr>
    <w:rPr>
      <w:rFonts w:ascii="Liberation Mono" w:hAnsi="Liberation Mono" w:eastAsia="NanumSquar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